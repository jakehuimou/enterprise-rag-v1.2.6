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人工智能专业术语100条</w:t>
      </w:r>
    </w:p>
    <w:p>
      <w:r>
        <w:rPr>
          <w:rFonts w:ascii="微软雅黑" w:hAnsi="微软雅黑" w:eastAsia="微软雅黑"/>
          <w:b w:val="0"/>
          <w:sz w:val="22"/>
        </w:rPr>
        <w:t>技术/产品：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 宣布成立 OpenAI Deployment Company（DeployCo），初始投资超40亿美元，聚焦企业AI系统构建与落地。[来源2]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 收购企业 AI 咨询公司Tomoro，约150名部署工程师并入DeployCo。[来源3]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Anthropic、Blackstone、Hellman &amp; Friedman、Goldman Sachs 四方合资成立企业AI服务公司，部署前线工程师（FDE）团队服务企业客户。[来源4]</w:t>
      </w:r>
    </w:p>
    <w:p>
      <w:r>
        <w:rPr>
          <w:rFonts w:ascii="微软雅黑" w:hAnsi="微软雅黑" w:eastAsia="微软雅黑"/>
          <w:b w:val="0"/>
          <w:sz w:val="22"/>
        </w:rPr>
        <w:t>投资：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Palantir Technologies 2025 年度报告显示，公司持续关注企业AI领域的发展。[来源1]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FDE Pulse 发布 2026 年 FDE 招聘趋势报告，追踪260个活跃 FDE 职位、108家企业。[来源5]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a16z 分析 FDE 模式为何成为 AI 公司标配，以及盲目复制 Palantir 模式的陷阱。[来源8]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Salesforce 引用 Financial Times 数据，指出 FDE 职位在 2025 年 1—9 月间增长超 800%。[来源9]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11:25:37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